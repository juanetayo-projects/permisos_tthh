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Framework v1</w:t>
      </w:r>
    </w:p>
    <w:p>
      <w:r>
        <w:t>Primera entrega del framework para Claude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